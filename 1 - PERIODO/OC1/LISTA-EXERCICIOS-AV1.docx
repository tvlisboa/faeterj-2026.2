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16" w:lineRule="auto"/>
        <w:jc w:val="center"/>
      </w:pPr>
      <w:r>
        <w:rPr>
          <w:b/>
          <w:sz w:val="26"/>
        </w:rPr>
        <w:t>OC1 — LISTA DE ESTUDO / CONSULTA PARA PROVA</w:t>
      </w:r>
    </w:p>
    <w:p>
      <w:pPr>
        <w:spacing w:after="0" w:line="216" w:lineRule="auto"/>
        <w:jc w:val="center"/>
      </w:pPr>
      <w:r>
        <w:rPr>
          <w:b w:val="0"/>
          <w:sz w:val="14"/>
        </w:rPr>
        <w:t>Seleção baseada exclusivamente nas listas fornecidas • 2–3 exercícios por conteúdo • exemplos-modelo</w:t>
      </w:r>
    </w:p>
    <w:p>
      <w:pPr>
        <w:pStyle w:val="Heading1"/>
        <w:spacing w:before="40" w:after="20" w:line="216" w:lineRule="auto"/>
      </w:pPr>
      <w:r>
        <w:t>FRENTE — MEDIDAS DE DADOS E SISTEMAS DE NUMERAÇÃO</w:t>
      </w:r>
    </w:p>
    <w:p>
      <w:pPr>
        <w:pStyle w:val="Heading1"/>
        <w:spacing w:before="40" w:after="20" w:line="216" w:lineRule="auto"/>
      </w:pPr>
      <w:r>
        <w:t>1. Conversões — padrão SI</w:t>
      </w:r>
    </w:p>
    <w:p>
      <w:pPr>
        <w:spacing w:after="20" w:line="216" w:lineRule="auto"/>
        <w:ind w:left="113"/>
      </w:pPr>
      <w:r>
        <w:rPr>
          <w:b/>
        </w:rPr>
        <w:t>Exemplo-modelo: 450 000 KB → MB</w:t>
      </w:r>
    </w:p>
    <w:p>
      <w:pPr>
        <w:spacing w:after="0" w:line="216" w:lineRule="auto"/>
        <w:ind w:left="255"/>
      </w:pPr>
      <w:r>
        <w:t>No padrão SI: 1 MB = 1 000 KB.</w:t>
      </w:r>
    </w:p>
    <w:p>
      <w:pPr>
        <w:spacing w:after="0" w:line="216" w:lineRule="auto"/>
        <w:ind w:left="255"/>
      </w:pPr>
      <w:r>
        <w:t>450 000 ÷ 1 000 = 450 MB.</w:t>
      </w:r>
    </w:p>
    <w:p>
      <w:pPr>
        <w:spacing w:after="0" w:line="216" w:lineRule="auto"/>
        <w:ind w:left="85"/>
      </w:pPr>
      <w:r>
        <w:t>1) 14 400 KB → MB</w:t>
      </w:r>
    </w:p>
    <w:p>
      <w:pPr>
        <w:spacing w:after="0" w:line="216" w:lineRule="auto"/>
        <w:ind w:left="85"/>
      </w:pPr>
      <w:r>
        <w:t>2) 3 800 000 KB → GB</w:t>
      </w:r>
    </w:p>
    <w:p>
      <w:pPr>
        <w:spacing w:after="0" w:line="216" w:lineRule="auto"/>
        <w:ind w:left="85"/>
      </w:pPr>
      <w:r>
        <w:t>3) 100 240 bits → KB</w:t>
      </w:r>
    </w:p>
    <w:p>
      <w:pPr>
        <w:pStyle w:val="Heading1"/>
        <w:spacing w:before="40" w:after="20" w:line="216" w:lineRule="auto"/>
      </w:pPr>
      <w:r>
        <w:t>2. Conversões — padrão ICE</w:t>
      </w:r>
    </w:p>
    <w:p>
      <w:pPr>
        <w:spacing w:after="20" w:line="216" w:lineRule="auto"/>
        <w:ind w:left="113"/>
      </w:pPr>
      <w:r>
        <w:rPr>
          <w:b/>
        </w:rPr>
        <w:t>Exemplo-modelo: 16 MiB → KiB</w:t>
      </w:r>
    </w:p>
    <w:p>
      <w:pPr>
        <w:spacing w:after="0" w:line="216" w:lineRule="auto"/>
        <w:ind w:left="255"/>
      </w:pPr>
      <w:r>
        <w:t>No padrão ICE: 1 MiB = 1 024 KiB.</w:t>
      </w:r>
    </w:p>
    <w:p>
      <w:pPr>
        <w:spacing w:after="0" w:line="216" w:lineRule="auto"/>
        <w:ind w:left="255"/>
      </w:pPr>
      <w:r>
        <w:t>16 × 1 024 = 16 384 KiB.</w:t>
      </w:r>
    </w:p>
    <w:p>
      <w:pPr>
        <w:spacing w:after="0" w:line="216" w:lineRule="auto"/>
        <w:ind w:left="85"/>
      </w:pPr>
      <w:r>
        <w:t>1) 64 GiB → MiB</w:t>
      </w:r>
    </w:p>
    <w:p>
      <w:pPr>
        <w:spacing w:after="0" w:line="216" w:lineRule="auto"/>
        <w:ind w:left="85"/>
      </w:pPr>
      <w:r>
        <w:t>2) 32 768 MiB → TiB</w:t>
      </w:r>
    </w:p>
    <w:p>
      <w:pPr>
        <w:spacing w:after="0" w:line="216" w:lineRule="auto"/>
        <w:ind w:left="85"/>
      </w:pPr>
      <w:r>
        <w:t>3) 1 048 576 MiB → PiB</w:t>
      </w:r>
    </w:p>
    <w:p>
      <w:pPr>
        <w:pStyle w:val="Heading1"/>
        <w:spacing w:before="40" w:after="20" w:line="216" w:lineRule="auto"/>
      </w:pPr>
      <w:r>
        <w:t>3. SI × ICE conforme pedido</w:t>
      </w:r>
    </w:p>
    <w:p>
      <w:pPr>
        <w:spacing w:after="20" w:line="216" w:lineRule="auto"/>
        <w:ind w:left="113"/>
      </w:pPr>
      <w:r>
        <w:rPr>
          <w:b/>
        </w:rPr>
        <w:t>Exemplo-modelo: 40 GB → MiB</w:t>
      </w:r>
    </w:p>
    <w:p>
      <w:pPr>
        <w:spacing w:after="0" w:line="216" w:lineRule="auto"/>
        <w:ind w:left="255"/>
      </w:pPr>
      <w:r>
        <w:t>40 GB = 40 000 000 000 bytes (SI).</w:t>
      </w:r>
    </w:p>
    <w:p>
      <w:pPr>
        <w:spacing w:after="0" w:line="216" w:lineRule="auto"/>
        <w:ind w:left="255"/>
      </w:pPr>
      <w:r>
        <w:t>1 MiB = 1 048 576 bytes.</w:t>
      </w:r>
    </w:p>
    <w:p>
      <w:pPr>
        <w:spacing w:after="0" w:line="216" w:lineRule="auto"/>
        <w:ind w:left="255"/>
      </w:pPr>
      <w:r>
        <w:t>40 000 000 000 ÷ 1 048 576 ≈ 38 146,97 MiB.</w:t>
      </w:r>
    </w:p>
    <w:p>
      <w:pPr>
        <w:spacing w:after="0" w:line="216" w:lineRule="auto"/>
        <w:ind w:left="85"/>
      </w:pPr>
      <w:r>
        <w:t>1) 16 000 000 B → GiB</w:t>
      </w:r>
    </w:p>
    <w:p>
      <w:pPr>
        <w:spacing w:after="0" w:line="216" w:lineRule="auto"/>
        <w:ind w:left="85"/>
      </w:pPr>
      <w:r>
        <w:t>2) 3 000 000 MB → TiB</w:t>
      </w:r>
    </w:p>
    <w:p>
      <w:pPr>
        <w:spacing w:after="0" w:line="216" w:lineRule="auto"/>
        <w:ind w:left="85"/>
      </w:pPr>
      <w:r>
        <w:t>3) 64 GiB → MB</w:t>
      </w:r>
    </w:p>
    <w:p>
      <w:pPr>
        <w:pStyle w:val="Heading1"/>
        <w:spacing w:before="40" w:after="20" w:line="216" w:lineRule="auto"/>
      </w:pPr>
      <w:r>
        <w:t>4. Capacidade de armazenamento</w:t>
      </w:r>
    </w:p>
    <w:p>
      <w:pPr>
        <w:spacing w:after="20" w:line="216" w:lineRule="auto"/>
        <w:ind w:left="113"/>
      </w:pPr>
      <w:r>
        <w:rPr>
          <w:b/>
        </w:rPr>
        <w:t>Exemplo-modelo: 900 KB por apostila em CD de 700 MB</w:t>
      </w:r>
    </w:p>
    <w:p>
      <w:pPr>
        <w:spacing w:after="0" w:line="216" w:lineRule="auto"/>
        <w:ind w:left="255"/>
      </w:pPr>
      <w:r>
        <w:t>700 MB = 700 000 KB.</w:t>
      </w:r>
    </w:p>
    <w:p>
      <w:pPr>
        <w:spacing w:after="0" w:line="216" w:lineRule="auto"/>
        <w:ind w:left="255"/>
      </w:pPr>
      <w:r>
        <w:t>700 000 ÷ 900 ≈ 777,77.</w:t>
      </w:r>
    </w:p>
    <w:p>
      <w:pPr>
        <w:spacing w:after="0" w:line="216" w:lineRule="auto"/>
        <w:ind w:left="255"/>
      </w:pPr>
      <w:r>
        <w:t>Como são apostilas inteiras: 777 apostilas.</w:t>
      </w:r>
    </w:p>
    <w:p>
      <w:pPr>
        <w:spacing w:after="0" w:line="216" w:lineRule="auto"/>
        <w:ind w:left="85"/>
      </w:pPr>
      <w:r>
        <w:t>1) 4.7 GB com arquivos de 5 MB: quantos aproximadamente?</w:t>
      </w:r>
    </w:p>
    <w:p>
      <w:pPr>
        <w:spacing w:after="0" w:line="216" w:lineRule="auto"/>
        <w:ind w:left="85"/>
      </w:pPr>
      <w:r>
        <w:t>2) 220 MB usando disquetes de 1,44 MB: quantos necessários?</w:t>
      </w:r>
    </w:p>
    <w:p>
      <w:pPr>
        <w:pStyle w:val="Heading1"/>
        <w:spacing w:before="40" w:after="20" w:line="216" w:lineRule="auto"/>
      </w:pPr>
      <w:r>
        <w:t>5. Download e mídias</w:t>
      </w:r>
    </w:p>
    <w:p>
      <w:pPr>
        <w:spacing w:after="20" w:line="216" w:lineRule="auto"/>
        <w:ind w:left="113"/>
      </w:pPr>
      <w:r>
        <w:rPr>
          <w:b/>
        </w:rPr>
        <w:t>Exemplo-modelo: 20 GB a 1 MB/s</w:t>
      </w:r>
    </w:p>
    <w:p>
      <w:pPr>
        <w:spacing w:after="0" w:line="216" w:lineRule="auto"/>
        <w:ind w:left="255"/>
      </w:pPr>
      <w:r>
        <w:t>20 GB = 20 000 MB.</w:t>
      </w:r>
    </w:p>
    <w:p>
      <w:pPr>
        <w:spacing w:after="0" w:line="216" w:lineRule="auto"/>
        <w:ind w:left="255"/>
      </w:pPr>
      <w:r>
        <w:t>Tempo = 20 000 ÷ 1 = 20 000 s.</w:t>
      </w:r>
    </w:p>
    <w:p>
      <w:pPr>
        <w:spacing w:after="0" w:line="216" w:lineRule="auto"/>
        <w:ind w:left="255"/>
      </w:pPr>
      <w:r>
        <w:t>Em minutos: 20 000 ÷ 60 ≈ 333,33 min.</w:t>
      </w:r>
    </w:p>
    <w:p>
      <w:pPr>
        <w:spacing w:after="0" w:line="216" w:lineRule="auto"/>
        <w:ind w:left="85"/>
      </w:pPr>
      <w:r>
        <w:t>1) 20 GB a 1 MB/s: quantas mídias de CD (700 MB)?</w:t>
      </w:r>
    </w:p>
    <w:p>
      <w:pPr>
        <w:spacing w:after="0" w:line="216" w:lineRule="auto"/>
        <w:ind w:left="85"/>
      </w:pPr>
      <w:r>
        <w:t>2) 20 GB a 1 MB/s: quantos DVDs de 4,7 GB?</w:t>
      </w:r>
    </w:p>
    <w:p>
      <w:pPr>
        <w:spacing w:after="0" w:line="216" w:lineRule="auto"/>
        <w:ind w:left="85"/>
      </w:pPr>
      <w:r>
        <w:t>3) 4,5 GB a 2 MB/s: quanto tempo em minutos?</w:t>
      </w:r>
    </w:p>
    <w:p>
      <w:pPr>
        <w:pStyle w:val="Heading1"/>
        <w:spacing w:before="40" w:after="20" w:line="216" w:lineRule="auto"/>
      </w:pPr>
      <w:r>
        <w:t>6. Dados transmitidos — Mbps</w:t>
      </w:r>
    </w:p>
    <w:p>
      <w:pPr>
        <w:spacing w:after="20" w:line="216" w:lineRule="auto"/>
        <w:ind w:left="113"/>
      </w:pPr>
      <w:r>
        <w:rPr>
          <w:b/>
        </w:rPr>
        <w:t>Exemplo-modelo: 1 hora a 8 Mbps</w:t>
      </w:r>
    </w:p>
    <w:p>
      <w:pPr>
        <w:spacing w:after="0" w:line="216" w:lineRule="auto"/>
        <w:ind w:left="255"/>
      </w:pPr>
      <w:r>
        <w:t>1 h = 3 600 s.</w:t>
      </w:r>
    </w:p>
    <w:p>
      <w:pPr>
        <w:spacing w:after="0" w:line="216" w:lineRule="auto"/>
        <w:ind w:left="255"/>
      </w:pPr>
      <w:r>
        <w:t>8 Mbps × 3 600 = 28 800 megabits.</w:t>
      </w:r>
    </w:p>
    <w:p>
      <w:pPr>
        <w:spacing w:after="0" w:line="216" w:lineRule="auto"/>
        <w:ind w:left="255"/>
      </w:pPr>
      <w:r>
        <w:t>Como 8 bits = 1 byte: 28 800 ÷ 8 = 3 600 MB = 3,6 GB.</w:t>
      </w:r>
    </w:p>
    <w:p>
      <w:pPr>
        <w:spacing w:after="0" w:line="216" w:lineRule="auto"/>
        <w:ind w:left="85"/>
      </w:pPr>
      <w:r>
        <w:t>1) 45 min a 12 Mbps → MB e GB.</w:t>
      </w:r>
    </w:p>
    <w:p>
      <w:pPr>
        <w:spacing w:after="0" w:line="216" w:lineRule="auto"/>
        <w:ind w:left="85"/>
      </w:pPr>
      <w:r>
        <w:t>2) 1 h a 8 Mbps → MB e GB.</w:t>
      </w:r>
    </w:p>
    <w:p>
      <w:pPr>
        <w:pStyle w:val="Heading1"/>
        <w:spacing w:before="40" w:after="20" w:line="216" w:lineRule="auto"/>
      </w:pPr>
      <w:r>
        <w:t>7. Espaço restante</w:t>
      </w:r>
    </w:p>
    <w:p>
      <w:pPr>
        <w:spacing w:after="20" w:line="216" w:lineRule="auto"/>
        <w:ind w:left="113"/>
      </w:pPr>
      <w:r>
        <w:rPr>
          <w:b/>
        </w:rPr>
        <w:t>Exemplo-modelo: 64 GiB com 12 288 MiB usados</w:t>
      </w:r>
    </w:p>
    <w:p>
      <w:pPr>
        <w:spacing w:after="0" w:line="216" w:lineRule="auto"/>
        <w:ind w:left="255"/>
      </w:pPr>
      <w:r>
        <w:t>64 GiB = 64 × 1 024 = 65 536 MiB.</w:t>
      </w:r>
    </w:p>
    <w:p>
      <w:pPr>
        <w:spacing w:after="0" w:line="216" w:lineRule="auto"/>
        <w:ind w:left="255"/>
      </w:pPr>
      <w:r>
        <w:t>65 536 − 12 288 = 53 248 MiB.</w:t>
      </w:r>
    </w:p>
    <w:p>
      <w:pPr>
        <w:spacing w:after="0" w:line="216" w:lineRule="auto"/>
        <w:ind w:left="255"/>
      </w:pPr>
      <w:r>
        <w:t>53 248 ÷ 1 024 = 52 GiB livres.</w:t>
      </w:r>
    </w:p>
    <w:p>
      <w:pPr>
        <w:spacing w:after="0" w:line="216" w:lineRule="auto"/>
        <w:ind w:left="85"/>
      </w:pPr>
      <w:r>
        <w:t>1) 1 TiB com 122 880 MiB usados → quantos GiB disponíveis?</w:t>
      </w:r>
    </w:p>
    <w:p>
      <w:pPr>
        <w:pStyle w:val="Heading1"/>
        <w:spacing w:before="40" w:after="20" w:line="216" w:lineRule="auto"/>
      </w:pPr>
      <w:r>
        <w:t>8. Potências de 10</w:t>
      </w:r>
    </w:p>
    <w:p>
      <w:pPr>
        <w:spacing w:after="20" w:line="216" w:lineRule="auto"/>
        <w:ind w:left="113"/>
      </w:pPr>
      <w:r>
        <w:rPr>
          <w:b/>
        </w:rPr>
        <w:t>Exemplo-modelo: 345</w:t>
      </w:r>
    </w:p>
    <w:p>
      <w:pPr>
        <w:spacing w:after="0" w:line="216" w:lineRule="auto"/>
        <w:ind w:left="255"/>
      </w:pPr>
      <w:r>
        <w:t>345 = 3 × 10² + 4 × 10¹ + 5 × 10⁰</w:t>
      </w:r>
    </w:p>
    <w:p>
      <w:pPr>
        <w:spacing w:after="0" w:line="216" w:lineRule="auto"/>
        <w:ind w:left="85"/>
      </w:pPr>
      <w:r>
        <w:t>1) 624 =</w:t>
      </w:r>
    </w:p>
    <w:p>
      <w:pPr>
        <w:spacing w:after="0" w:line="216" w:lineRule="auto"/>
        <w:ind w:left="85"/>
      </w:pPr>
      <w:r>
        <w:t>2) 3 468 =</w:t>
      </w:r>
    </w:p>
    <w:p>
      <w:pPr>
        <w:spacing w:after="0" w:line="216" w:lineRule="auto"/>
        <w:ind w:left="85"/>
      </w:pPr>
      <w:r>
        <w:t>3) 35 000 000 =</w:t>
      </w:r>
    </w:p>
    <w:p>
      <w:pPr>
        <w:pStyle w:val="Heading1"/>
        <w:spacing w:before="40" w:after="20" w:line="216" w:lineRule="auto"/>
      </w:pPr>
      <w:r>
        <w:t>9. Binário → decimal por potências de 2</w:t>
      </w:r>
    </w:p>
    <w:p>
      <w:pPr>
        <w:spacing w:after="20" w:line="216" w:lineRule="auto"/>
        <w:ind w:left="113"/>
      </w:pPr>
      <w:r>
        <w:rPr>
          <w:b/>
        </w:rPr>
        <w:t>Exemplo-modelo: 101(2)</w:t>
      </w:r>
    </w:p>
    <w:p>
      <w:pPr>
        <w:spacing w:after="0" w:line="216" w:lineRule="auto"/>
        <w:ind w:left="255"/>
      </w:pPr>
      <w:r>
        <w:t>101(2) = 1×2² + 0×2¹ + 1×2⁰</w:t>
      </w:r>
    </w:p>
    <w:p>
      <w:pPr>
        <w:spacing w:after="0" w:line="216" w:lineRule="auto"/>
        <w:ind w:left="255"/>
      </w:pPr>
      <w:r>
        <w:t>= 4 + 0 + 1 = 5.</w:t>
      </w:r>
    </w:p>
    <w:p>
      <w:pPr>
        <w:spacing w:after="0" w:line="216" w:lineRule="auto"/>
        <w:ind w:left="85"/>
      </w:pPr>
      <w:r>
        <w:t>1) 1110(2) =</w:t>
      </w:r>
    </w:p>
    <w:p>
      <w:pPr>
        <w:spacing w:after="0" w:line="216" w:lineRule="auto"/>
        <w:ind w:left="85"/>
      </w:pPr>
      <w:r>
        <w:t>2) 10101(2) =</w:t>
      </w:r>
    </w:p>
    <w:p>
      <w:pPr>
        <w:spacing w:after="0" w:line="216" w:lineRule="auto"/>
        <w:ind w:left="85"/>
      </w:pPr>
      <w:r>
        <w:t>3) 1111001(2) =</w:t>
      </w:r>
    </w:p>
    <w:p>
      <w:pPr>
        <w:pStyle w:val="Heading1"/>
        <w:spacing w:before="40" w:after="20" w:line="216" w:lineRule="auto"/>
      </w:pPr>
      <w:r>
        <w:t>10. Decimal → binário</w:t>
      </w:r>
    </w:p>
    <w:p>
      <w:pPr>
        <w:spacing w:after="20" w:line="216" w:lineRule="auto"/>
        <w:ind w:left="113"/>
      </w:pPr>
      <w:r>
        <w:rPr>
          <w:b/>
        </w:rPr>
        <w:t>Exemplo-modelo: 30</w:t>
      </w:r>
    </w:p>
    <w:p>
      <w:pPr>
        <w:spacing w:after="0" w:line="216" w:lineRule="auto"/>
        <w:ind w:left="255"/>
      </w:pPr>
      <w:r>
        <w:t>30 = 16 + 8 + 4 + 2</w:t>
      </w:r>
    </w:p>
    <w:p>
      <w:pPr>
        <w:spacing w:after="0" w:line="216" w:lineRule="auto"/>
        <w:ind w:left="255"/>
      </w:pPr>
      <w:r>
        <w:t>30 = 2⁴ + 2³ + 2² + 2¹ → 11110(2).</w:t>
      </w:r>
    </w:p>
    <w:p>
      <w:pPr>
        <w:spacing w:after="0" w:line="216" w:lineRule="auto"/>
        <w:ind w:left="85"/>
      </w:pPr>
      <w:r>
        <w:t>1) 39 → base 2</w:t>
      </w:r>
    </w:p>
    <w:p>
      <w:pPr>
        <w:spacing w:after="0" w:line="216" w:lineRule="auto"/>
        <w:ind w:left="85"/>
      </w:pPr>
      <w:r>
        <w:t>2) 200 → base 2</w:t>
      </w:r>
    </w:p>
    <w:p>
      <w:pPr>
        <w:spacing w:after="0" w:line="216" w:lineRule="auto"/>
        <w:ind w:left="85"/>
      </w:pPr>
      <w:r>
        <w:t>3) 1 000 000 → base 2</w:t>
      </w:r>
    </w:p>
    <w:p>
      <w:pPr>
        <w:pStyle w:val="Heading1"/>
        <w:spacing w:before="40" w:after="20" w:line="216" w:lineRule="auto"/>
      </w:pPr>
      <w:r>
        <w:t>11. Binário → decimal</w:t>
      </w:r>
    </w:p>
    <w:p>
      <w:pPr>
        <w:spacing w:after="20" w:line="216" w:lineRule="auto"/>
        <w:ind w:left="113"/>
      </w:pPr>
      <w:r>
        <w:rPr>
          <w:b/>
        </w:rPr>
        <w:t>Exemplo-modelo: 101101(2)</w:t>
      </w:r>
    </w:p>
    <w:p>
      <w:pPr>
        <w:spacing w:after="0" w:line="216" w:lineRule="auto"/>
        <w:ind w:left="255"/>
      </w:pPr>
      <w:r>
        <w:t>1×2⁵ + 0×2⁴ + 1×2³ + 1×2² + 0×2¹ + 1×2⁰</w:t>
      </w:r>
    </w:p>
    <w:p>
      <w:pPr>
        <w:spacing w:after="0" w:line="216" w:lineRule="auto"/>
        <w:ind w:left="255"/>
      </w:pPr>
      <w:r>
        <w:t>= 32 + 8 + 4 + 1 = 45.</w:t>
      </w:r>
    </w:p>
    <w:p>
      <w:pPr>
        <w:spacing w:after="0" w:line="216" w:lineRule="auto"/>
        <w:ind w:left="85"/>
      </w:pPr>
      <w:r>
        <w:t>1) 1001101(2) =</w:t>
      </w:r>
    </w:p>
    <w:p>
      <w:pPr>
        <w:spacing w:after="0" w:line="216" w:lineRule="auto"/>
        <w:ind w:left="85"/>
      </w:pPr>
      <w:r>
        <w:t>2) 11100101(2) =</w:t>
      </w:r>
    </w:p>
    <w:p>
      <w:pPr>
        <w:spacing w:after="0" w:line="216" w:lineRule="auto"/>
        <w:ind w:left="85"/>
      </w:pPr>
      <w:r>
        <w:t>3) 1010101010(2) =</w:t>
      </w:r>
    </w:p>
    <w:p>
      <w:pPr>
        <w:spacing w:line="216" w:lineRule="auto"/>
      </w:pPr>
      <w:r>
        <w:br w:type="page"/>
      </w:r>
    </w:p>
    <w:p>
      <w:pPr>
        <w:spacing w:after="0" w:line="216" w:lineRule="auto"/>
        <w:jc w:val="center"/>
      </w:pPr>
      <w:r>
        <w:rPr>
          <w:b/>
          <w:sz w:val="24"/>
        </w:rPr>
        <w:t>OC1 — LISTA DE ESTUDO / CONSULTA PARA PROVA — VERSO</w:t>
      </w:r>
    </w:p>
    <w:p>
      <w:pPr>
        <w:pStyle w:val="Heading1"/>
        <w:spacing w:before="40" w:after="20" w:line="216" w:lineRule="auto"/>
      </w:pPr>
      <w:r>
        <w:t>12. Bases 2, 8 e 16</w:t>
      </w:r>
    </w:p>
    <w:p>
      <w:pPr>
        <w:spacing w:after="20" w:line="216" w:lineRule="auto"/>
        <w:ind w:left="113"/>
      </w:pPr>
      <w:r>
        <w:rPr>
          <w:b/>
        </w:rPr>
        <w:t>Exemplo-modelo: 175 → bases 2, 8 e 16</w:t>
      </w:r>
    </w:p>
    <w:p>
      <w:pPr>
        <w:spacing w:after="0" w:line="216" w:lineRule="auto"/>
        <w:ind w:left="255"/>
      </w:pPr>
      <w:r>
        <w:t>Base 2: 175 = 128+32+8+4+2+1 → 10101111(2).</w:t>
      </w:r>
    </w:p>
    <w:p>
      <w:pPr>
        <w:spacing w:after="0" w:line="216" w:lineRule="auto"/>
        <w:ind w:left="255"/>
      </w:pPr>
      <w:r>
        <w:t>Base 8: 175 ÷ 8 → restos → 257(8).</w:t>
      </w:r>
    </w:p>
    <w:p>
      <w:pPr>
        <w:spacing w:after="0" w:line="216" w:lineRule="auto"/>
        <w:ind w:left="255"/>
      </w:pPr>
      <w:r>
        <w:t>Base 16: 175 ÷ 16 → AF(16).</w:t>
      </w:r>
    </w:p>
    <w:p>
      <w:pPr>
        <w:spacing w:after="0" w:line="216" w:lineRule="auto"/>
        <w:ind w:left="85"/>
      </w:pPr>
      <w:r>
        <w:t>1) 690 → bases 2, 8 e 16</w:t>
      </w:r>
    </w:p>
    <w:p>
      <w:pPr>
        <w:spacing w:after="0" w:line="216" w:lineRule="auto"/>
        <w:ind w:left="85"/>
      </w:pPr>
      <w:r>
        <w:t>2) 12 365 → bases 2, 8 e 16</w:t>
      </w:r>
    </w:p>
    <w:p>
      <w:pPr>
        <w:spacing w:after="0" w:line="216" w:lineRule="auto"/>
        <w:ind w:left="85"/>
      </w:pPr>
      <w:r>
        <w:t>3) 100 000 → bases 2, 8 e 16</w:t>
      </w:r>
    </w:p>
    <w:p>
      <w:pPr>
        <w:pStyle w:val="Heading1"/>
        <w:spacing w:before="40" w:after="20" w:line="216" w:lineRule="auto"/>
      </w:pPr>
      <w:r>
        <w:t>13. Outras bases → decimal</w:t>
      </w:r>
    </w:p>
    <w:p>
      <w:pPr>
        <w:spacing w:after="20" w:line="216" w:lineRule="auto"/>
        <w:ind w:left="113"/>
      </w:pPr>
      <w:r>
        <w:rPr>
          <w:b/>
        </w:rPr>
        <w:t>Exemplo-modelo: 220(3)</w:t>
      </w:r>
    </w:p>
    <w:p>
      <w:pPr>
        <w:spacing w:after="0" w:line="216" w:lineRule="auto"/>
        <w:ind w:left="255"/>
      </w:pPr>
      <w:r>
        <w:t>2×3² + 2×3¹ + 0×3⁰ = 18 + 6 = 24.</w:t>
      </w:r>
    </w:p>
    <w:p>
      <w:pPr>
        <w:spacing w:after="0" w:line="216" w:lineRule="auto"/>
        <w:ind w:left="85"/>
      </w:pPr>
      <w:r>
        <w:t>1) 105(7) =</w:t>
      </w:r>
    </w:p>
    <w:p>
      <w:pPr>
        <w:spacing w:after="0" w:line="216" w:lineRule="auto"/>
        <w:ind w:left="85"/>
      </w:pPr>
      <w:r>
        <w:t>2) 240(5) =</w:t>
      </w:r>
    </w:p>
    <w:p>
      <w:pPr>
        <w:spacing w:after="0" w:line="216" w:lineRule="auto"/>
        <w:ind w:left="85"/>
      </w:pPr>
      <w:r>
        <w:t>3) 110(60) =</w:t>
      </w:r>
    </w:p>
    <w:p>
      <w:pPr>
        <w:pStyle w:val="Heading1"/>
        <w:spacing w:before="40" w:after="20" w:line="216" w:lineRule="auto"/>
      </w:pPr>
      <w:r>
        <w:t>14. Decimal → outras bases</w:t>
      </w:r>
    </w:p>
    <w:p>
      <w:pPr>
        <w:spacing w:after="20" w:line="216" w:lineRule="auto"/>
        <w:ind w:left="113"/>
      </w:pPr>
      <w:r>
        <w:rPr>
          <w:b/>
        </w:rPr>
        <w:t>Exemplo-modelo: 250 → base 5</w:t>
      </w:r>
    </w:p>
    <w:p>
      <w:pPr>
        <w:spacing w:after="0" w:line="216" w:lineRule="auto"/>
        <w:ind w:left="255"/>
      </w:pPr>
      <w:r>
        <w:t>250 ÷ 5 = 50 resto 0; 50 ÷ 5 = 10 resto 0; 10 ÷ 5 = 2 resto 0; 2 ÷ 5 = 0 resto 2.</w:t>
      </w:r>
    </w:p>
    <w:p>
      <w:pPr>
        <w:spacing w:after="0" w:line="216" w:lineRule="auto"/>
        <w:ind w:left="255"/>
      </w:pPr>
      <w:r>
        <w:t>Lendo os restos de baixo para cima: 2000(5).</w:t>
      </w:r>
    </w:p>
    <w:p>
      <w:pPr>
        <w:spacing w:after="0" w:line="216" w:lineRule="auto"/>
        <w:ind w:left="85"/>
      </w:pPr>
      <w:r>
        <w:t>1) 500 → base 12</w:t>
      </w:r>
    </w:p>
    <w:p>
      <w:pPr>
        <w:spacing w:after="0" w:line="216" w:lineRule="auto"/>
        <w:ind w:left="85"/>
      </w:pPr>
      <w:r>
        <w:t>2) 250 → base 5</w:t>
      </w:r>
    </w:p>
    <w:p>
      <w:pPr>
        <w:pStyle w:val="Heading1"/>
        <w:spacing w:before="40" w:after="20" w:line="216" w:lineRule="auto"/>
      </w:pPr>
      <w:r>
        <w:t>15. Frações — decimal → binário</w:t>
      </w:r>
    </w:p>
    <w:p>
      <w:pPr>
        <w:spacing w:after="20" w:line="216" w:lineRule="auto"/>
        <w:ind w:left="113"/>
      </w:pPr>
      <w:r>
        <w:rPr>
          <w:b/>
        </w:rPr>
        <w:t>Exemplo-modelo: 8,25</w:t>
      </w:r>
    </w:p>
    <w:p>
      <w:pPr>
        <w:spacing w:after="0" w:line="216" w:lineRule="auto"/>
        <w:ind w:left="255"/>
      </w:pPr>
      <w:r>
        <w:t>Parte inteira: 8 = 1000(2).</w:t>
      </w:r>
    </w:p>
    <w:p>
      <w:pPr>
        <w:spacing w:after="0" w:line="216" w:lineRule="auto"/>
        <w:ind w:left="255"/>
      </w:pPr>
      <w:r>
        <w:t>Parte fracionária: 0,25×2=0,5 → 0; 0,5×2=1 → 1.</w:t>
      </w:r>
    </w:p>
    <w:p>
      <w:pPr>
        <w:spacing w:after="0" w:line="216" w:lineRule="auto"/>
        <w:ind w:left="255"/>
      </w:pPr>
      <w:r>
        <w:t>Resultado: 1000,01(2).</w:t>
      </w:r>
    </w:p>
    <w:p>
      <w:pPr>
        <w:spacing w:after="0" w:line="216" w:lineRule="auto"/>
        <w:ind w:left="85"/>
      </w:pPr>
      <w:r>
        <w:t>1) 10,5 → base 2</w:t>
      </w:r>
    </w:p>
    <w:p>
      <w:pPr>
        <w:spacing w:after="0" w:line="216" w:lineRule="auto"/>
        <w:ind w:left="85"/>
      </w:pPr>
      <w:r>
        <w:t>2) 5,125 → base 2</w:t>
      </w:r>
    </w:p>
    <w:p>
      <w:pPr>
        <w:spacing w:after="0" w:line="216" w:lineRule="auto"/>
        <w:ind w:left="85"/>
      </w:pPr>
      <w:r>
        <w:t>3) 0,75 → base 2</w:t>
      </w:r>
    </w:p>
    <w:p>
      <w:pPr>
        <w:pStyle w:val="Heading1"/>
        <w:spacing w:before="40" w:after="20" w:line="216" w:lineRule="auto"/>
      </w:pPr>
      <w:r>
        <w:t>16. Frações — binário → decimal</w:t>
      </w:r>
    </w:p>
    <w:p>
      <w:pPr>
        <w:spacing w:after="20" w:line="216" w:lineRule="auto"/>
        <w:ind w:left="113"/>
      </w:pPr>
      <w:r>
        <w:rPr>
          <w:b/>
        </w:rPr>
        <w:t>Exemplo-modelo: 1,101(2)</w:t>
      </w:r>
    </w:p>
    <w:p>
      <w:pPr>
        <w:spacing w:after="0" w:line="216" w:lineRule="auto"/>
        <w:ind w:left="255"/>
      </w:pPr>
      <w:r>
        <w:t>1×2⁰ + 1×2⁻¹ + 0×2⁻² + 1×2⁻³</w:t>
      </w:r>
    </w:p>
    <w:p>
      <w:pPr>
        <w:spacing w:after="0" w:line="216" w:lineRule="auto"/>
        <w:ind w:left="255"/>
      </w:pPr>
      <w:r>
        <w:t>= 1 + 0,5 + 0 + 0,125 = 1,625.</w:t>
      </w:r>
    </w:p>
    <w:p>
      <w:pPr>
        <w:spacing w:after="0" w:line="216" w:lineRule="auto"/>
        <w:ind w:left="85"/>
      </w:pPr>
      <w:r>
        <w:t>1) 1101,011(2) =</w:t>
      </w:r>
    </w:p>
    <w:p>
      <w:pPr>
        <w:spacing w:after="0" w:line="216" w:lineRule="auto"/>
        <w:ind w:left="85"/>
      </w:pPr>
      <w:r>
        <w:t>2) 0,111(2) =</w:t>
      </w:r>
    </w:p>
    <w:p>
      <w:pPr>
        <w:spacing w:after="0" w:line="216" w:lineRule="auto"/>
        <w:ind w:left="85"/>
      </w:pPr>
      <w:r>
        <w:t>3) 111,1101(2) =</w:t>
      </w:r>
    </w:p>
    <w:p>
      <w:pPr>
        <w:pStyle w:val="Heading1"/>
        <w:spacing w:before="40" w:after="20" w:line="216" w:lineRule="auto"/>
      </w:pPr>
      <w:r>
        <w:t>17. Adição binária</w:t>
      </w:r>
    </w:p>
    <w:p>
      <w:pPr>
        <w:spacing w:after="20" w:line="216" w:lineRule="auto"/>
        <w:ind w:left="113"/>
      </w:pPr>
      <w:r>
        <w:rPr>
          <w:b/>
        </w:rPr>
        <w:t>Exemplo-modelo: 1101 + 111</w:t>
      </w:r>
    </w:p>
    <w:p>
      <w:pPr>
        <w:spacing w:after="0" w:line="216" w:lineRule="auto"/>
        <w:ind w:left="255"/>
      </w:pPr>
      <w:r>
        <w:t>Alinhe as casas: 1101 + 0111.</w:t>
      </w:r>
    </w:p>
    <w:p>
      <w:pPr>
        <w:spacing w:after="0" w:line="216" w:lineRule="auto"/>
        <w:ind w:left="255"/>
      </w:pPr>
      <w:r>
        <w:t>Da direita: 1+1=10 → escreve 0 e vai 1.</w:t>
      </w:r>
    </w:p>
    <w:p>
      <w:pPr>
        <w:spacing w:after="0" w:line="216" w:lineRule="auto"/>
        <w:ind w:left="255"/>
      </w:pPr>
      <w:r>
        <w:t>Resultado: 10100(2).</w:t>
      </w:r>
    </w:p>
    <w:p>
      <w:pPr>
        <w:spacing w:after="0" w:line="216" w:lineRule="auto"/>
        <w:ind w:left="85"/>
      </w:pPr>
      <w:r>
        <w:t>1) 101011 + 110010 =</w:t>
      </w:r>
    </w:p>
    <w:p>
      <w:pPr>
        <w:spacing w:after="0" w:line="216" w:lineRule="auto"/>
        <w:ind w:left="85"/>
      </w:pPr>
      <w:r>
        <w:t>2) 11111 + 11111 =</w:t>
      </w:r>
    </w:p>
    <w:p>
      <w:pPr>
        <w:spacing w:after="0" w:line="216" w:lineRule="auto"/>
        <w:ind w:left="85"/>
      </w:pPr>
      <w:r>
        <w:t>3) 11100 + 11010 + 10101 =</w:t>
      </w:r>
    </w:p>
    <w:p>
      <w:pPr>
        <w:pStyle w:val="Heading1"/>
        <w:spacing w:before="40" w:after="20" w:line="216" w:lineRule="auto"/>
      </w:pPr>
      <w:r>
        <w:t>18. Subtração binária sem complemento</w:t>
      </w:r>
    </w:p>
    <w:p>
      <w:pPr>
        <w:spacing w:after="20" w:line="216" w:lineRule="auto"/>
        <w:ind w:left="113"/>
      </w:pPr>
      <w:r>
        <w:rPr>
          <w:b/>
        </w:rPr>
        <w:t>Exemplo-modelo: 1110 − 1001</w:t>
      </w:r>
    </w:p>
    <w:p>
      <w:pPr>
        <w:spacing w:after="0" w:line="216" w:lineRule="auto"/>
        <w:ind w:left="255"/>
      </w:pPr>
      <w:r>
        <w:t>Alinhe as casas e subtraia normalmente em base 2.</w:t>
      </w:r>
    </w:p>
    <w:p>
      <w:pPr>
        <w:spacing w:after="0" w:line="216" w:lineRule="auto"/>
        <w:ind w:left="255"/>
      </w:pPr>
      <w:r>
        <w:t>1110(2) = 14 e 1001(2) = 9; resultado = 5 = 0101(2).</w:t>
      </w:r>
    </w:p>
    <w:p>
      <w:pPr>
        <w:spacing w:after="0" w:line="216" w:lineRule="auto"/>
        <w:ind w:left="85"/>
      </w:pPr>
      <w:r>
        <w:t>1) 1111 − 1011 =</w:t>
      </w:r>
    </w:p>
    <w:p>
      <w:pPr>
        <w:spacing w:after="0" w:line="216" w:lineRule="auto"/>
        <w:ind w:left="85"/>
      </w:pPr>
      <w:r>
        <w:t>2) 11011 − 10111 =</w:t>
      </w:r>
    </w:p>
    <w:p>
      <w:pPr>
        <w:spacing w:after="0" w:line="216" w:lineRule="auto"/>
        <w:ind w:left="85"/>
      </w:pPr>
      <w:r>
        <w:t>3) 100000 − 11111 =</w:t>
      </w:r>
    </w:p>
    <w:p>
      <w:pPr>
        <w:pStyle w:val="Heading1"/>
        <w:spacing w:before="40" w:after="20" w:line="216" w:lineRule="auto"/>
      </w:pPr>
      <w:r>
        <w:t>19. Subtração com complemento à base</w:t>
      </w:r>
    </w:p>
    <w:p>
      <w:pPr>
        <w:spacing w:after="20" w:line="216" w:lineRule="auto"/>
        <w:ind w:left="113"/>
      </w:pPr>
      <w:r>
        <w:rPr>
          <w:b/>
        </w:rPr>
        <w:t>Exemplo-modelo: 1110 − 1001</w:t>
      </w:r>
    </w:p>
    <w:p>
      <w:pPr>
        <w:spacing w:after="0" w:line="216" w:lineRule="auto"/>
        <w:ind w:left="255"/>
      </w:pPr>
      <w:r>
        <w:t>Use o complemento à base conforme o procedimento estudado na lista.</w:t>
      </w:r>
    </w:p>
    <w:p>
      <w:pPr>
        <w:spacing w:after="0" w:line="216" w:lineRule="auto"/>
        <w:ind w:left="255"/>
      </w:pPr>
      <w:r>
        <w:t>Complemento + soma com o minuendo; descarte o carry final quando aplicável.</w:t>
      </w:r>
    </w:p>
    <w:p>
      <w:pPr>
        <w:spacing w:after="0" w:line="216" w:lineRule="auto"/>
        <w:ind w:left="255"/>
      </w:pPr>
      <w:r>
        <w:t>Resultado esperado: 0101(2).</w:t>
      </w:r>
    </w:p>
    <w:p>
      <w:pPr>
        <w:spacing w:after="0" w:line="216" w:lineRule="auto"/>
        <w:ind w:left="85"/>
      </w:pPr>
      <w:r>
        <w:t>1) 1111 − 1011 =</w:t>
      </w:r>
    </w:p>
    <w:p>
      <w:pPr>
        <w:spacing w:after="0" w:line="216" w:lineRule="auto"/>
        <w:ind w:left="85"/>
      </w:pPr>
      <w:r>
        <w:t>2) 11011 − 10111 =</w:t>
      </w:r>
    </w:p>
    <w:p>
      <w:pPr>
        <w:spacing w:after="0" w:line="216" w:lineRule="auto"/>
        <w:ind w:left="85"/>
      </w:pPr>
      <w:r>
        <w:t>3) 101110 − 1110 =</w:t>
      </w:r>
    </w:p>
    <w:p>
      <w:pPr>
        <w:pStyle w:val="Heading1"/>
        <w:spacing w:before="40" w:after="20" w:line="216" w:lineRule="auto"/>
      </w:pPr>
      <w:r>
        <w:t>20. Frações binárias — prática adicional</w:t>
      </w:r>
    </w:p>
    <w:p>
      <w:pPr>
        <w:spacing w:after="20" w:line="216" w:lineRule="auto"/>
        <w:ind w:left="113"/>
      </w:pPr>
      <w:r>
        <w:rPr>
          <w:b/>
        </w:rPr>
        <w:t>Exemplo-modelo: 15,75 → base 2</w:t>
      </w:r>
    </w:p>
    <w:p>
      <w:pPr>
        <w:spacing w:after="0" w:line="216" w:lineRule="auto"/>
        <w:ind w:left="255"/>
      </w:pPr>
      <w:r>
        <w:t>15 = 1111(2).</w:t>
      </w:r>
    </w:p>
    <w:p>
      <w:pPr>
        <w:spacing w:after="0" w:line="216" w:lineRule="auto"/>
        <w:ind w:left="255"/>
      </w:pPr>
      <w:r>
        <w:t>0,75×2=1,5 → 1; 0,5×2=1 → 1.</w:t>
      </w:r>
    </w:p>
    <w:p>
      <w:pPr>
        <w:spacing w:after="0" w:line="216" w:lineRule="auto"/>
        <w:ind w:left="255"/>
      </w:pPr>
      <w:r>
        <w:t>Resultado: 1111,11(2).</w:t>
      </w:r>
    </w:p>
    <w:p>
      <w:pPr>
        <w:spacing w:after="0" w:line="216" w:lineRule="auto"/>
        <w:ind w:left="85"/>
      </w:pPr>
      <w:r>
        <w:t>1) 50,875 → base 2</w:t>
      </w:r>
    </w:p>
    <w:p>
      <w:pPr>
        <w:spacing w:after="0" w:line="216" w:lineRule="auto"/>
        <w:ind w:left="85"/>
      </w:pPr>
      <w:r>
        <w:t>2) 800,5625 → base 2</w:t>
      </w:r>
    </w:p>
    <w:p>
      <w:pPr>
        <w:spacing w:after="0" w:line="216" w:lineRule="auto"/>
        <w:ind w:left="85"/>
      </w:pPr>
      <w:r>
        <w:t>3) 400,9 → base 2</w:t>
      </w:r>
    </w:p>
    <w:p>
      <w:pPr>
        <w:pStyle w:val="Heading1"/>
        <w:spacing w:before="40" w:after="20" w:line="216" w:lineRule="auto"/>
      </w:pPr>
      <w:r>
        <w:t>21. Álgebra booleana — avaliação de expressões</w:t>
      </w:r>
    </w:p>
    <w:p>
      <w:pPr>
        <w:spacing w:after="20" w:line="216" w:lineRule="auto"/>
        <w:ind w:left="113"/>
      </w:pPr>
      <w:r>
        <w:rPr>
          <w:b/>
        </w:rPr>
        <w:t>Exemplo-modelo: (A + B) · (A · B)</w:t>
      </w:r>
    </w:p>
    <w:p>
      <w:pPr>
        <w:spacing w:after="0" w:line="216" w:lineRule="auto"/>
        <w:ind w:left="255"/>
      </w:pPr>
      <w:r>
        <w:t>Use + como OR e · como AND.</w:t>
      </w:r>
    </w:p>
    <w:p>
      <w:pPr>
        <w:spacing w:after="0" w:line="216" w:lineRule="auto"/>
        <w:ind w:left="255"/>
      </w:pPr>
      <w:r>
        <w:t>Primeiro calcule (A+B) e (A·B); depois faça o AND entre os resultados.</w:t>
      </w:r>
    </w:p>
    <w:p>
      <w:pPr>
        <w:spacing w:after="0" w:line="216" w:lineRule="auto"/>
        <w:ind w:left="255"/>
      </w:pPr>
      <w:r>
        <w:t>Para exercícios desse tipo, monte as combinações de A e B e preencha a saída.</w:t>
      </w:r>
    </w:p>
    <w:p>
      <w:pPr>
        <w:spacing w:after="0" w:line="216" w:lineRule="auto"/>
        <w:ind w:left="85"/>
      </w:pPr>
      <w:r>
        <w:t>1) (A + B) · (A · B)</w:t>
      </w:r>
    </w:p>
    <w:p>
      <w:pPr>
        <w:spacing w:after="0" w:line="216" w:lineRule="auto"/>
        <w:ind w:left="85"/>
      </w:pPr>
      <w:r>
        <w:t>2) (A · B) + (Ā · C̄)</w:t>
      </w:r>
    </w:p>
    <w:p>
      <w:pPr>
        <w:spacing w:after="0" w:line="216" w:lineRule="auto"/>
        <w:ind w:left="85"/>
      </w:pPr>
      <w:r>
        <w:t>3) (A + B + C) + (A · B · C)</w:t>
      </w:r>
    </w:p>
    <w:p>
      <w:pPr>
        <w:pStyle w:val="Heading1"/>
        <w:spacing w:before="40" w:after="20" w:line="216" w:lineRule="auto"/>
      </w:pPr>
      <w:r>
        <w:t>22. Equivalência de expressões — tabela-verdade</w:t>
      </w:r>
    </w:p>
    <w:p>
      <w:pPr>
        <w:spacing w:after="20" w:line="216" w:lineRule="auto"/>
        <w:ind w:left="113"/>
      </w:pPr>
      <w:r>
        <w:rPr>
          <w:b/>
        </w:rPr>
        <w:t>Exemplo-modelo: A + (Ā · B) = A + B</w:t>
      </w:r>
    </w:p>
    <w:p>
      <w:pPr>
        <w:spacing w:after="0" w:line="216" w:lineRule="auto"/>
        <w:ind w:left="255"/>
      </w:pPr>
      <w:r>
        <w:t>Monte as combinações de A e B: 00, 01, 10, 11.</w:t>
      </w:r>
    </w:p>
    <w:p>
      <w:pPr>
        <w:spacing w:after="0" w:line="216" w:lineRule="auto"/>
        <w:ind w:left="255"/>
      </w:pPr>
      <w:r>
        <w:t>Calcule as colunas intermediárias (Ā e Ā·B).</w:t>
      </w:r>
    </w:p>
    <w:p>
      <w:pPr>
        <w:spacing w:after="0" w:line="216" w:lineRule="auto"/>
        <w:ind w:left="255"/>
      </w:pPr>
      <w:r>
        <w:t>Compare as colunas finais das duas expressões; se forem iguais em todas as linhas, são equivalentes.</w:t>
      </w:r>
    </w:p>
    <w:p>
      <w:pPr>
        <w:spacing w:after="0" w:line="216" w:lineRule="auto"/>
        <w:ind w:left="85"/>
      </w:pPr>
      <w:r>
        <w:t>1) A + (A · B) = A</w:t>
      </w:r>
    </w:p>
    <w:p>
      <w:pPr>
        <w:spacing w:after="0" w:line="216" w:lineRule="auto"/>
        <w:ind w:left="85"/>
      </w:pPr>
      <w:r>
        <w:t>2) A · (A + B) = A</w:t>
      </w:r>
    </w:p>
    <w:p>
      <w:pPr>
        <w:spacing w:after="0" w:line="216" w:lineRule="auto"/>
        <w:ind w:left="85"/>
      </w:pPr>
      <w:r>
        <w:t>3) A · (Ā + B) = A · B</w:t>
      </w:r>
    </w:p>
    <w:p>
      <w:pPr>
        <w:pStyle w:val="Heading1"/>
        <w:spacing w:before="40" w:after="20" w:line="216" w:lineRule="auto"/>
      </w:pPr>
      <w:r>
        <w:t>23. Avaliação com mais variáveis</w:t>
      </w:r>
    </w:p>
    <w:p>
      <w:pPr>
        <w:spacing w:after="20" w:line="216" w:lineRule="auto"/>
        <w:ind w:left="113"/>
      </w:pPr>
      <w:r>
        <w:rPr>
          <w:b/>
        </w:rPr>
        <w:t>Exemplo-modelo: ABC + ACD + BCD</w:t>
      </w:r>
    </w:p>
    <w:p>
      <w:pPr>
        <w:spacing w:after="0" w:line="216" w:lineRule="auto"/>
        <w:ind w:left="255"/>
      </w:pPr>
      <w:r>
        <w:t>Crie as colunas A, B, C, D.</w:t>
      </w:r>
    </w:p>
    <w:p>
      <w:pPr>
        <w:spacing w:after="0" w:line="216" w:lineRule="auto"/>
        <w:ind w:left="255"/>
      </w:pPr>
      <w:r>
        <w:t>Calcule separadamente ABC, ACD e BCD.</w:t>
      </w:r>
    </w:p>
    <w:p>
      <w:pPr>
        <w:spacing w:after="0" w:line="216" w:lineRule="auto"/>
        <w:ind w:left="255"/>
      </w:pPr>
      <w:r>
        <w:t>Faça a coluna final ABC + ACD + BCD. A expressão vale 1 quando pelo menos um dos termos for 1.</w:t>
      </w:r>
    </w:p>
    <w:p>
      <w:pPr>
        <w:spacing w:after="0" w:line="216" w:lineRule="auto"/>
        <w:ind w:left="85"/>
      </w:pPr>
      <w:r>
        <w:t>1) ABC + ACD + BCD</w:t>
      </w:r>
    </w:p>
    <w:p>
      <w:pPr>
        <w:spacing w:after="0" w:line="216" w:lineRule="auto"/>
        <w:ind w:left="85"/>
      </w:pPr>
      <w:r>
        <w:t>2) (A + B)(A + C)(B + C)</w:t>
      </w:r>
    </w:p>
    <w:p>
      <w:pPr>
        <w:pStyle w:val="Heading1"/>
        <w:spacing w:before="40" w:after="20" w:line="216" w:lineRule="auto"/>
      </w:pPr>
      <w:r>
        <w:t>24. Problema de lógica — interpretação booleana</w:t>
      </w:r>
    </w:p>
    <w:p>
      <w:pPr>
        <w:spacing w:after="20" w:line="216" w:lineRule="auto"/>
        <w:ind w:left="113"/>
      </w:pPr>
      <w:r>
        <w:rPr>
          <w:b/>
        </w:rPr>
        <w:t>Exemplo-modelo: “hambúrguer OU cachorro-quente E batatas fritas”</w:t>
      </w:r>
    </w:p>
    <w:p>
      <w:pPr>
        <w:spacing w:after="0" w:line="216" w:lineRule="auto"/>
        <w:ind w:left="255"/>
      </w:pPr>
      <w:r>
        <w:t>Separe as condições: escolha de hambúrguer/cachorro-quente e presença de batatas.</w:t>
      </w:r>
    </w:p>
    <w:p>
      <w:pPr>
        <w:spacing w:after="0" w:line="216" w:lineRule="auto"/>
        <w:ind w:left="255"/>
      </w:pPr>
      <w:r>
        <w:t>Teste cada opção apresentada no enunciado contra a expressão.</w:t>
      </w:r>
    </w:p>
    <w:p>
      <w:pPr>
        <w:spacing w:after="0" w:line="216" w:lineRule="auto"/>
        <w:ind w:left="255"/>
      </w:pPr>
      <w:r>
        <w:t>Marque somente as opções que satisfazem a expressão.</w:t>
      </w:r>
    </w:p>
    <w:p>
      <w:pPr>
        <w:spacing w:after="0" w:line="216" w:lineRule="auto"/>
        <w:ind w:left="85"/>
      </w:pPr>
      <w:r>
        <w:t>1) Apenas um hambúrguer.</w:t>
      </w:r>
    </w:p>
    <w:p>
      <w:pPr>
        <w:spacing w:after="0" w:line="216" w:lineRule="auto"/>
        <w:ind w:left="85"/>
      </w:pPr>
      <w:r>
        <w:t>2) Um cachorro-quente e batatas fritas.</w:t>
      </w:r>
    </w:p>
    <w:p>
      <w:pPr>
        <w:spacing w:after="0" w:line="216" w:lineRule="auto"/>
        <w:ind w:left="85"/>
      </w:pPr>
      <w:r>
        <w:t>3) Todos os três.</w:t>
      </w:r>
    </w:p>
    <w:p>
      <w:pPr>
        <w:spacing w:after="0" w:line="216" w:lineRule="auto"/>
        <w:jc w:val="center"/>
      </w:pPr>
      <w:r>
        <w:rPr>
          <w:b w:val="0"/>
          <w:sz w:val="14"/>
        </w:rPr>
        <w:t>DICA DE CONSULTA: mantenha as unidades, bases e casas posicionais visíveis; em tabelas-verdade, calcule primeiro as colunas intermediárias.</w:t>
      </w:r>
    </w:p>
    <w:sectPr w:rsidR="00FC693F" w:rsidRPr="0006063C" w:rsidSect="00034616">
      <w:pgSz w:w="12240" w:h="15840"/>
      <w:pgMar w:top="397" w:right="454" w:bottom="39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